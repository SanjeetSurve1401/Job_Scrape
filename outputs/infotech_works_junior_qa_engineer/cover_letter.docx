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b w:val="0"/>
          <w:i w:val="0"/>
          <w:color w:val="2D3748"/>
          <w:sz w:val="22"/>
        </w:rPr>
        <w:t>July 6, 2026</w:t>
      </w:r>
    </w:p>
    <w:p>
      <w:pPr>
        <w:spacing w:after="40"/>
      </w:pPr>
      <w:r>
        <w:rPr>
          <w:b w:val="0"/>
          <w:i w:val="0"/>
          <w:color w:val="2D3748"/>
          <w:sz w:val="22"/>
        </w:rPr>
        <w:t>Hiring Manager, Infotech.Works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Infotech.Works</w:t>
      </w:r>
    </w:p>
    <w:p>
      <w:pPr>
        <w:spacing w:after="240"/>
      </w:pPr>
      <w:r>
        <w:rPr>
          <w:b/>
          <w:i w:val="0"/>
          <w:color w:val="1A365D"/>
          <w:sz w:val="22"/>
        </w:rPr>
        <w:t>Application for Junior QA Engineer - Sanjeet Surve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Dear Hiring Manager,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 am excited to apply for the Junior QA Engineer position at Infotech.Works. With a strong background in software testing and a passion for quality assurance, I am confident that I can make a valuable contribution to your team. I am particularly drawn to Infotech.Works because of its commitment to delivering high-quality software solutions and its focus on innovation and excellence.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As a Quality Assurance Engineer with hands-on expertise in building test automation frameworks using Playwright and Appium, I am well-equipped to handle the challenges of this role. My experience in testing complex web-based applications, with a strong focus on risk and controls, data validation (SQL), and secure customer onboarding workflows, aligns perfectly with the requirements of this position. I am also proficient in automation frameworks, testing and domain, languages and web, backend and DB, tools and Agile, which are all essential skills for this role.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In my current role at WRXFLO Software India Private Limited, I have developed and implemented comprehensive test plans and strategies to validate software functionality, ensuring compliance with established quality and risk controls. I have also created and executed automated test scripts using Playwright, facilitating early detection of defects. Additionally, I have conducted deep root cause analysis for identified defects, working closely with developers to support defect resolution and mitigate operational risks. I am confident that my experience and skills make me an ideal candidate for this position.</w:t>
      </w:r>
    </w:p>
    <w:p>
      <w:pPr>
        <w:spacing w:after="200"/>
      </w:pPr>
      <w:r>
        <w:rPr>
          <w:b w:val="0"/>
          <w:i w:val="0"/>
          <w:color w:val="2D3748"/>
          <w:sz w:val="22"/>
        </w:rPr>
        <w:t>Thank you for considering my application. I am excited about the opportunity to join Infotech.Works and contribute my skills and experience to the team. I look forward to the opportunity to discuss my application and how I can make a positive impact at Infotech.Works.</w:t>
      </w:r>
    </w:p>
    <w:p>
      <w:pPr>
        <w:spacing w:after="100"/>
      </w:pPr>
      <w:r>
        <w:rPr>
          <w:b w:val="0"/>
          <w:i w:val="0"/>
          <w:color w:val="2D3748"/>
          <w:sz w:val="22"/>
        </w:rPr>
        <w:t>Sincerely,</w:t>
      </w:r>
    </w:p>
    <w:p>
      <w:pPr>
        <w:spacing w:after="0"/>
      </w:pPr>
      <w:r>
        <w:rPr>
          <w:b/>
          <w:i w:val="0"/>
          <w:color w:val="1A365D"/>
          <w:sz w:val="22"/>
        </w:rPr>
        <w:t>Sanjeet Surve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