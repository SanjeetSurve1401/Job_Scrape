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65D"/>
          <w:sz w:val="44"/>
        </w:rPr>
        <w:t>Sanjeet Surve</w:t>
      </w:r>
    </w:p>
    <w:p>
      <w:pPr>
        <w:spacing w:after="200"/>
        <w:jc w:val="center"/>
      </w:pPr>
      <w:r>
        <w:rPr>
          <w:color w:val="2D3748"/>
          <w:sz w:val="19"/>
        </w:rPr>
        <w:t>sanjeetsurveofficial@gmail.com | +91 9325091992 | Mumbai, IN | https://www.linkedin.com/in/sanjeetsurve/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Professional Summary</w:t>
      </w:r>
    </w:p>
    <w:p>
      <w:pPr>
        <w:spacing w:after="120"/>
      </w:pPr>
      <w:r>
        <w:rPr>
          <w:color w:val="2D3748"/>
          <w:sz w:val="19"/>
        </w:rPr>
        <w:t>Quality Assurance Engineer with expertise in building test automation frameworks for GUI and API components, and a strong focus on risk and controls, data validation, and secure customer onboarding workflows.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Skills</w:t>
      </w:r>
    </w:p>
    <w:p>
      <w:pPr>
        <w:spacing w:after="60"/>
      </w:pPr>
      <w:r>
        <w:rPr>
          <w:b/>
          <w:sz w:val="19"/>
        </w:rPr>
        <w:t xml:space="preserve">Technical Skills: </w:t>
      </w:r>
      <w:r>
        <w:rPr>
          <w:color w:val="2D3748"/>
          <w:sz w:val="19"/>
        </w:rPr>
        <w:t>Java, Playwright, Appium, Postman, Test Strategies &amp; Planning, Risk &amp; Controls, UAT, JavaScript, Web-Based Application Testing, REST API, SQL Queries, Data Validation, MySQL, PostgreSQL, JIRA (Test Management), Zoho, Git, Jenkins (CI/CD), Docker, Root Cause Analysis</w:t>
      </w:r>
    </w:p>
    <w:p>
      <w:pPr>
        <w:spacing w:after="60"/>
      </w:pPr>
      <w:r>
        <w:rPr>
          <w:b/>
          <w:sz w:val="19"/>
        </w:rPr>
        <w:t xml:space="preserve">Tools And Technologies: </w:t>
      </w:r>
      <w:r>
        <w:rPr>
          <w:color w:val="2D3748"/>
          <w:sz w:val="19"/>
        </w:rPr>
        <w:t>Playwright, Appium, Postman, JIRA, Zoho, Git, Jenkins, Docker</w:t>
      </w:r>
    </w:p>
    <w:p>
      <w:pPr>
        <w:spacing w:after="60"/>
      </w:pPr>
      <w:r>
        <w:rPr>
          <w:b/>
          <w:sz w:val="19"/>
        </w:rPr>
        <w:t xml:space="preserve">Soft Skills: </w:t>
      </w:r>
      <w:r>
        <w:rPr>
          <w:color w:val="2D3748"/>
          <w:sz w:val="19"/>
        </w:rPr>
        <w:t>Agile, Continuous Improvement, Team Collaboration, Code Quality, Technical Excellence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Quality Assurance Engineer at WRXFLO Software India Private Limited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Present – Present</w:t>
            </w:r>
          </w:p>
        </w:tc>
      </w:tr>
    </w:tbl>
    <w:p>
      <w:pPr>
        <w:spacing w:after="40"/>
      </w:pPr>
      <w:r>
        <w:rPr>
          <w:i/>
          <w:color w:val="718096"/>
          <w:sz w:val="17"/>
        </w:rPr>
        <w:t>Mumbai, IN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Developed and implemented comprehensive test plans and strategies to validate software functionality, ensuring compliance with established quality and risk controls.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Created and executed automated test scripts by developing a robust testing framework from scratch using Playwright, facilitating early detection of defects.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Executed detailed REST API testing and complex SQL database validation for strict data consistency—ensuring secure handling of critical data.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Conducted deep root cause analysis for identified defects (using Zoho), working closely with developers to support defect resolution and mitigate operational risks.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Collaborated with cross-functional teams to analyze requirements, define acceptance criteria, and ensure a culture of code quality and technical excellence.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Projects</w:t>
      </w:r>
    </w:p>
    <w:p>
      <w:pPr>
        <w:spacing w:after="40"/>
      </w:pPr>
      <w:r>
        <w:rPr>
          <w:b/>
          <w:color w:val="2D3748"/>
          <w:sz w:val="19"/>
        </w:rPr>
        <w:t>Distributed Real-Time Chat System</w:t>
      </w:r>
      <w:r>
        <w:rPr>
          <w:i/>
          <w:color w:val="718096"/>
          <w:sz w:val="17"/>
        </w:rPr>
        <w:t xml:space="preserve"> (Technologies: Docker, React.js(Vite), MongoDB, Node.js, Stream.io, JavaScript)</w:t>
      </w:r>
    </w:p>
    <w:p>
      <w:pPr>
        <w:spacing w:after="60"/>
      </w:pPr>
      <w:r>
        <w:rPr>
          <w:color w:val="2D3748"/>
          <w:sz w:val="19"/>
        </w:rPr>
        <w:t>Built a low-latency messaging system for 500+ concurrent users; improved delivery 30%. Optimized MongoDB queries and backend threads for performance and reliability. Dockerized services for 99.9% uptime; applied TDD for robust, maintainable code. Developing real-time video streaming with Stream.io for group video.</w:t>
      </w:r>
    </w:p>
    <w:p>
      <w:pPr>
        <w:spacing w:after="40"/>
      </w:pPr>
      <w:r>
        <w:rPr>
          <w:b/>
          <w:color w:val="2D3748"/>
          <w:sz w:val="19"/>
        </w:rPr>
        <w:t>Travel Agent Management System</w:t>
      </w:r>
      <w:r>
        <w:rPr>
          <w:i/>
          <w:color w:val="718096"/>
          <w:sz w:val="17"/>
        </w:rPr>
        <w:t xml:space="preserve"> (Technologies: Playwright, JUnit, Java Advanced, MySQL, REST API, React.js, Node.js, Express.js)</w:t>
      </w:r>
    </w:p>
    <w:p>
      <w:pPr>
        <w:spacing w:after="60"/>
      </w:pPr>
      <w:r>
        <w:rPr>
          <w:color w:val="2D3748"/>
          <w:sz w:val="19"/>
        </w:rPr>
        <w:t>Designed booking engine in Java &amp; Spring Boot ensuring transactional consistency. Improved query performance 40% via indexing and microservice refactoring. Implemented Redis caching to handle peak loads efficiently. Collaborated in agile team to deliver scalable, production-ready software. Designed and implemented a test automation framework (Java, Selenium) from scratch to validate web-based GUI and REST API workflows.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16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Post-Graduation Diploma in Advanced Computing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2025</w:t>
            </w:r>
          </w:p>
        </w:tc>
      </w:tr>
    </w:tbl>
    <w:p>
      <w:pPr>
        <w:spacing w:after="60"/>
      </w:pPr>
      <w:r>
        <w:rPr>
          <w:color w:val="718096"/>
          <w:sz w:val="18"/>
        </w:rPr>
        <w:t>CDAC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16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Bachelor of Technology in Electronics and Communication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2024</w:t>
            </w:r>
          </w:p>
        </w:tc>
      </w:tr>
    </w:tbl>
    <w:p>
      <w:pPr>
        <w:spacing w:after="60"/>
      </w:pPr>
      <w:r>
        <w:rPr>
          <w:color w:val="718096"/>
          <w:sz w:val="18"/>
        </w:rPr>
        <w:t>MIT World Peace University, Pune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Certifications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Full Stack Developer - CDAC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Docker - Udemy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Top 10% in Full Stack Development - upGrad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Co-author of User Centric Sensor Array for Real-Time Air Pollutant Surveillance, published April 2024 - IEEE Xplore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