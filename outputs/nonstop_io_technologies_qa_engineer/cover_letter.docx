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0"/>
      </w:pPr>
      <w:r>
        <w:rPr>
          <w:b w:val="0"/>
          <w:i w:val="0"/>
          <w:color w:val="2D3748"/>
          <w:sz w:val="22"/>
        </w:rPr>
        <w:t>July 6, 2026</w:t>
      </w:r>
    </w:p>
    <w:p>
      <w:pPr>
        <w:spacing w:after="40"/>
      </w:pPr>
      <w:r>
        <w:rPr>
          <w:b w:val="0"/>
          <w:i w:val="0"/>
          <w:color w:val="2D3748"/>
          <w:sz w:val="22"/>
        </w:rPr>
        <w:t>Hiring Manager, NonStop io Technologies</w:t>
      </w:r>
    </w:p>
    <w:p>
      <w:pPr>
        <w:spacing w:after="200"/>
      </w:pPr>
      <w:r>
        <w:rPr>
          <w:b w:val="0"/>
          <w:i w:val="0"/>
          <w:color w:val="2D3748"/>
          <w:sz w:val="22"/>
        </w:rPr>
        <w:t>NonStop io Technologies</w:t>
      </w:r>
    </w:p>
    <w:p>
      <w:pPr>
        <w:spacing w:after="240"/>
      </w:pPr>
      <w:r>
        <w:rPr>
          <w:b/>
          <w:i w:val="0"/>
          <w:color w:val="1A365D"/>
          <w:sz w:val="22"/>
        </w:rPr>
        <w:t>Application for QA Engineer - Sanjeet Surve</w:t>
      </w:r>
    </w:p>
    <w:p>
      <w:pPr>
        <w:spacing w:after="200"/>
      </w:pPr>
      <w:r>
        <w:rPr>
          <w:b w:val="0"/>
          <w:i w:val="0"/>
          <w:color w:val="2D3748"/>
          <w:sz w:val="22"/>
        </w:rPr>
        <w:t>Dear Hiring Manager,</w:t>
      </w:r>
    </w:p>
    <w:p>
      <w:pPr>
        <w:spacing w:after="200"/>
      </w:pPr>
      <w:r>
        <w:rPr>
          <w:b w:val="0"/>
          <w:i w:val="0"/>
          <w:color w:val="2D3748"/>
          <w:sz w:val="22"/>
        </w:rPr>
        <w:t>I am excited to apply for the QA Engineer position at NonStop io Technologies, where I can leverage my expertise in building test automation frameworks and ensuring the delivery of high-quality software products. With a strong focus on risk and controls, data validation, and secure customer onboarding workflows, I am confident that my skills and experience align with the company's requirements.</w:t>
      </w:r>
    </w:p>
    <w:p>
      <w:pPr>
        <w:spacing w:after="200"/>
      </w:pPr>
      <w:r>
        <w:rPr>
          <w:b w:val="0"/>
          <w:i w:val="0"/>
          <w:color w:val="2D3748"/>
          <w:sz w:val="22"/>
        </w:rPr>
        <w:t>As a Quality Assurance Engineer with hands-on expertise in building test automation frameworks using Playwright and Appium, I am well-equipped to develop and implement comprehensive test plans and strategies to validate software functionality. My experience in executing automated test scripts, detailed REST API testing, and complex SQL database validation has enabled me to ensure secure handling of critical data. Additionally, my proficiency in tools such as JIRA, Zoho, Git, Jenkins, and Docker has allowed me to streamline testing processes and collaborate effectively with cross-functional teams.</w:t>
      </w:r>
    </w:p>
    <w:p>
      <w:pPr>
        <w:spacing w:after="200"/>
      </w:pPr>
      <w:r>
        <w:rPr>
          <w:b w:val="0"/>
          <w:i w:val="0"/>
          <w:color w:val="2D3748"/>
          <w:sz w:val="22"/>
        </w:rPr>
        <w:t>In my previous role at WRXFLO Software India Private Limited, I successfully conducted deep root cause analysis for identified defects, working closely with developers to support defect resolution and mitigate operational risks. I also collaborated with cross-functional teams to analyze requirements, define acceptance criteria, and ensure a culture of code quality and technical excellence. My experience in delivering zero-defect releases and maintaining service excellence and integrity in Agile environments has prepared me to meet the challenges of this role.</w:t>
      </w:r>
    </w:p>
    <w:p>
      <w:pPr>
        <w:spacing w:after="200"/>
      </w:pPr>
      <w:r>
        <w:rPr>
          <w:b w:val="0"/>
          <w:i w:val="0"/>
          <w:color w:val="2D3748"/>
          <w:sz w:val="22"/>
        </w:rPr>
        <w:t>I am particularly drawn to NonStop io Technologies' commitment to delivering high-quality software products and its focus on innovation and excellence. I am excited about the opportunity to join a team that shares my passion for quality assurance and software development. Thank you for considering my application. I look forward to discussing my qualifications further.</w:t>
      </w:r>
    </w:p>
    <w:p>
      <w:pPr>
        <w:spacing w:after="100"/>
      </w:pPr>
      <w:r>
        <w:rPr>
          <w:b w:val="0"/>
          <w:i w:val="0"/>
          <w:color w:val="2D3748"/>
          <w:sz w:val="22"/>
        </w:rPr>
        <w:t>Sincerely,</w:t>
      </w:r>
    </w:p>
    <w:p>
      <w:pPr>
        <w:spacing w:after="0"/>
      </w:pPr>
      <w:r>
        <w:rPr>
          <w:b/>
          <w:i w:val="0"/>
          <w:color w:val="1A365D"/>
          <w:sz w:val="22"/>
        </w:rPr>
        <w:t>Sanjeet Surve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